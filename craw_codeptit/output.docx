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sách câu hỏi và đáp án</w:t>
      </w:r>
    </w:p>
    <w:p>
      <w:r>
        <w:t>Nguồn: output.html</w:t>
      </w:r>
    </w:p>
    <w:p>
      <w:pPr>
        <w:pStyle w:val="Heading1"/>
      </w:pPr>
      <w:r>
        <w:t>Câu 1</w:t>
      </w:r>
    </w:p>
    <w:p>
      <w:r>
        <w:t>Trường hợp đồ thị được biểu diễn dưới dạng danh sách kề có n đỉnh m cạnh, độ phức tạp của thuật toán Breadth First Search có giá trị là bao nhiêu?</w:t>
      </w:r>
    </w:p>
    <w:p>
      <w:pPr>
        <w:pStyle w:val="ListBullet"/>
      </w:pPr>
      <w:r>
        <w:t>A. A. Các phương án khác đều sai. (đang chọn)</w:t>
      </w:r>
    </w:p>
    <w:p>
      <w:pPr>
        <w:pStyle w:val="ListBullet"/>
      </w:pPr>
      <w:r>
        <w:t>B. B. O(n2.m)</w:t>
      </w:r>
    </w:p>
    <w:p>
      <w:pPr>
        <w:pStyle w:val="ListBullet"/>
      </w:pPr>
      <w:r>
        <w:t>C. C. O(n2)</w:t>
      </w:r>
    </w:p>
    <w:p>
      <w:pPr>
        <w:pStyle w:val="ListBullet"/>
      </w:pPr>
      <w:r>
        <w:t>D. D. O(n)</w:t>
      </w:r>
    </w:p>
    <w:p>
      <w:pPr>
        <w:pStyle w:val="ListBullet"/>
      </w:pPr>
      <w:r>
        <w:t>E. E. O(n.m)</w:t>
      </w:r>
    </w:p>
    <w:p>
      <w:pPr>
        <w:pStyle w:val="Heading1"/>
      </w:pPr>
      <w:r>
        <w:t>Câu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8 đỉnh biểu diễn dưới dạng ma trận kề như bên dưới. Sử dụng thuật toán BFS để tìm kiếm đường đi từ đỉnh 1 đến đỉnh 8?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0 1 1 1 0 0 0 0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1 0 1 1 0 1 0 0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1 1 0 1 1 0 0 0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1 1 1 0 0 0 1 0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0 1 0 0 1 0 1 0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0 0 0 1 1 1 0 1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0 0 0 0 1 0 1 0</w:t>
            </w:r>
          </w:p>
        </w:tc>
      </w:tr>
    </w:tbl>
    <w:p>
      <w:pPr>
        <w:pStyle w:val="ListBullet"/>
      </w:pPr>
      <w:r>
        <w:t>A. A. 1 -&gt; 2 -&gt; 6 -&gt; 5 -&gt; 8 (đang chọn)</w:t>
      </w:r>
    </w:p>
    <w:p>
      <w:pPr>
        <w:pStyle w:val="ListBullet"/>
      </w:pPr>
      <w:r>
        <w:t>B. B. 1 -&gt; 2 -&gt; 3-&gt; 4 -&gt; 7 -&gt; 5 -&gt; 8</w:t>
      </w:r>
    </w:p>
    <w:p>
      <w:pPr>
        <w:pStyle w:val="ListBullet"/>
      </w:pPr>
      <w:r>
        <w:t>C. C. Các phương án khác đều sai.</w:t>
      </w:r>
    </w:p>
    <w:p>
      <w:pPr>
        <w:pStyle w:val="ListBullet"/>
      </w:pPr>
      <w:r>
        <w:t>D. D. 1 -&gt; 4 -&gt; 7 -&gt; 8</w:t>
      </w:r>
    </w:p>
    <w:p>
      <w:pPr>
        <w:pStyle w:val="ListBullet"/>
      </w:pPr>
      <w:r>
        <w:t>E. E. 1 -&gt; 3 -&gt; 5 -&gt; 8</w:t>
      </w:r>
    </w:p>
    <w:p>
      <w:pPr>
        <w:pStyle w:val="Heading1"/>
      </w:pPr>
      <w:r>
        <w:t>Câu 3</w:t>
      </w:r>
    </w:p>
    <w:p>
      <w:r>
        <w:t>Trường hợp đồ thị được biểu diễn dưới dạng ma trận kề, độ phức tạp của thuật toán Depth First Search có giá trị là bao nhiêu?</w:t>
      </w:r>
    </w:p>
    <w:p>
      <w:pPr>
        <w:pStyle w:val="ListBullet"/>
      </w:pPr>
      <w:r>
        <w:t>A. A. O(max(n, m))</w:t>
      </w:r>
    </w:p>
    <w:p>
      <w:pPr>
        <w:pStyle w:val="ListBullet"/>
      </w:pPr>
      <w:r>
        <w:t>B. B. O(n.m)</w:t>
      </w:r>
    </w:p>
    <w:p>
      <w:pPr>
        <w:pStyle w:val="ListBullet"/>
      </w:pPr>
      <w:r>
        <w:t>C. C. O(n)</w:t>
      </w:r>
    </w:p>
    <w:p>
      <w:pPr>
        <w:pStyle w:val="ListBullet"/>
      </w:pPr>
      <w:r>
        <w:t>D. D. O(n2) (đang chọn)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4</w:t>
      </w:r>
    </w:p>
    <w:p>
      <w:r>
        <w:t>Đồ thị vô hướng G = (V, E) gồm 8 đỉnh biểu diễn dưới dạng danh sách cạnh như bên dưới. Sử dụng thuật toán BFS tìm kiếm đường đi từ đỉnh 1 đến đỉnh 6?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đầu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cuối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đầu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cuối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1 -&gt; 2 -&gt; 7 -&gt; 5 -&gt; 3 -&gt; 6</w:t>
      </w:r>
    </w:p>
    <w:p>
      <w:pPr>
        <w:pStyle w:val="ListBullet"/>
      </w:pPr>
      <w:r>
        <w:t>C. C. 1 -&gt; 6 (đang chọn)</w:t>
      </w:r>
    </w:p>
    <w:p>
      <w:pPr>
        <w:pStyle w:val="ListBullet"/>
      </w:pPr>
      <w:r>
        <w:t>D. D. 1 -&gt; 2 -&gt; 7 -&gt; 5 -&gt; 8 -&gt; 6</w:t>
      </w:r>
    </w:p>
    <w:p>
      <w:pPr>
        <w:pStyle w:val="ListBullet"/>
      </w:pPr>
      <w:r>
        <w:t>E. E. 1 -&gt; 3 -&gt; 5 -&gt; 8 -&gt; 6</w:t>
      </w:r>
    </w:p>
    <w:p>
      <w:pPr>
        <w:pStyle w:val="Heading1"/>
      </w:pPr>
      <w:r>
        <w:t>Câu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5 đỉnh được biểu diễn dưới dạng ma trận kề như bên dưới. Đâu là thứ tự duyệt các đỉnh của thuật toán DFS?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1 1 0 1 0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{1, 5, 4, 3, 2}</w:t>
      </w:r>
    </w:p>
    <w:p>
      <w:pPr>
        <w:pStyle w:val="ListBullet"/>
      </w:pPr>
      <w:r>
        <w:t>C. C. {2, 3, 4, 5, 1}</w:t>
      </w:r>
    </w:p>
    <w:p>
      <w:pPr>
        <w:pStyle w:val="ListBullet"/>
      </w:pPr>
      <w:r>
        <w:t>D. D. {1, 2, 5, 4, 3} (đang chọn)</w:t>
      </w:r>
    </w:p>
    <w:p>
      <w:pPr>
        <w:pStyle w:val="ListBullet"/>
      </w:pPr>
      <w:r>
        <w:t>E. E. {5, 4, 3, 2, 1}</w:t>
      </w:r>
    </w:p>
    <w:p>
      <w:pPr>
        <w:pStyle w:val="Heading1"/>
      </w:pPr>
      <w:r>
        <w:t>Câu 6</w:t>
      </w:r>
    </w:p>
    <w:p>
      <w:r>
        <w:t>Trường hợp đồ thị được biểu diễn dưới dạng danh sách kề có n đỉnh m cạnh, độ phức tạp của thuật toán Depth First Search có giá trị là bao nhiêu?</w:t>
      </w:r>
    </w:p>
    <w:p>
      <w:pPr>
        <w:pStyle w:val="ListBullet"/>
      </w:pPr>
      <w:r>
        <w:t>A. A. Các phương án khác đều sai. (đang chọn)</w:t>
      </w:r>
    </w:p>
    <w:p>
      <w:pPr>
        <w:pStyle w:val="ListBullet"/>
      </w:pPr>
      <w:r>
        <w:t>B. B. O(n.m)</w:t>
      </w:r>
    </w:p>
    <w:p>
      <w:pPr>
        <w:pStyle w:val="ListBullet"/>
      </w:pPr>
      <w:r>
        <w:t>C. C. O(max(n, m))</w:t>
      </w:r>
    </w:p>
    <w:p>
      <w:pPr>
        <w:pStyle w:val="ListBullet"/>
      </w:pPr>
      <w:r>
        <w:t>D. D. O(n)</w:t>
      </w:r>
    </w:p>
    <w:p>
      <w:pPr>
        <w:pStyle w:val="ListBullet"/>
      </w:pPr>
      <w:r>
        <w:t>E. E. O(n2)</w:t>
      </w:r>
    </w:p>
    <w:p>
      <w:pPr>
        <w:pStyle w:val="Heading1"/>
      </w:pPr>
      <w:r>
        <w:t>Câu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5 đỉnh được biểu diễn dưới dạng danh sách kề như bên dưới. Đâu là thứ tự duyệt các đỉnh của thuật toán DFS?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Ke(1) = {2, 4} ,Ke(3) = {2, 4}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Ke(2) = {1, 3, 5} Ke(4) = {1, 3}, Ke(5) = {2}</w:t>
            </w:r>
          </w:p>
        </w:tc>
      </w:tr>
    </w:tbl>
    <w:p>
      <w:pPr>
        <w:pStyle w:val="ListBullet"/>
      </w:pPr>
      <w:r>
        <w:t>A. A. {1, 2, 3, 5, 4}</w:t>
      </w:r>
    </w:p>
    <w:p>
      <w:pPr>
        <w:pStyle w:val="ListBullet"/>
      </w:pPr>
      <w:r>
        <w:t>B. B. {1, 2, 4, 5, 3}</w:t>
      </w:r>
    </w:p>
    <w:p>
      <w:pPr>
        <w:pStyle w:val="ListBullet"/>
      </w:pPr>
      <w:r>
        <w:t>C. C. Các phương án khác đều sai. (đang chọn)</w:t>
      </w:r>
    </w:p>
    <w:p>
      <w:pPr>
        <w:pStyle w:val="ListBullet"/>
      </w:pPr>
      <w:r>
        <w:t>D. D. {5, 3, 4, 2, 1}</w:t>
      </w:r>
    </w:p>
    <w:p>
      <w:pPr>
        <w:pStyle w:val="ListBullet"/>
      </w:pPr>
      <w:r>
        <w:t>E. E. {1, 2, 4, 3, 5}</w:t>
      </w:r>
    </w:p>
    <w:p>
      <w:pPr>
        <w:pStyle w:val="Heading1"/>
      </w:pPr>
      <w:r>
        <w:t>Câu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5 đỉnh được biểu diễn dưới dạng ma trận kề như bên dưới. Đâu là thứ tự duyệt các đỉnh của thuật toán BFS?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1 1 0 1 0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{1, 2, 3, 4, 5}</w:t>
      </w:r>
    </w:p>
    <w:p>
      <w:pPr>
        <w:pStyle w:val="ListBullet"/>
      </w:pPr>
      <w:r>
        <w:t>C. C. {1, 5, 4, 2, 3}</w:t>
      </w:r>
    </w:p>
    <w:p>
      <w:pPr>
        <w:pStyle w:val="ListBullet"/>
      </w:pPr>
      <w:r>
        <w:t>D. D. {1, 3, 4, 5, 2}</w:t>
      </w:r>
    </w:p>
    <w:p>
      <w:pPr>
        <w:pStyle w:val="ListBullet"/>
      </w:pPr>
      <w:r>
        <w:t>E. E. {1, 3, 4, 2, 5} (đang chọn)</w:t>
      </w:r>
    </w:p>
    <w:p>
      <w:pPr>
        <w:pStyle w:val="Heading1"/>
      </w:pPr>
      <w:r>
        <w:t>Câu 9</w:t>
      </w:r>
    </w:p>
    <w:p>
      <w:r>
        <w:t>Trường hợp đồ thị được biểu diễn dưới dạng danh sách cạnh có n đỉnh, m cạnh, độ phức tạp của thuật toán Depth First Search có giá trị là bao nhiêu?</w:t>
      </w:r>
    </w:p>
    <w:p>
      <w:pPr>
        <w:pStyle w:val="ListBullet"/>
      </w:pPr>
      <w:r>
        <w:t>A. A. O(n2)</w:t>
      </w:r>
    </w:p>
    <w:p>
      <w:pPr>
        <w:pStyle w:val="ListBullet"/>
      </w:pPr>
      <w:r>
        <w:t>B. B. Các phương án khác đều sai. (đang chọn)</w:t>
      </w:r>
    </w:p>
    <w:p>
      <w:pPr>
        <w:pStyle w:val="ListBullet"/>
      </w:pPr>
      <w:r>
        <w:t>C. C. O(n2.m)</w:t>
      </w:r>
    </w:p>
    <w:p>
      <w:pPr>
        <w:pStyle w:val="ListBullet"/>
      </w:pPr>
      <w:r>
        <w:t>D. D. O(max(n,m)</w:t>
      </w:r>
    </w:p>
    <w:p>
      <w:pPr>
        <w:pStyle w:val="ListBullet"/>
      </w:pPr>
      <w:r>
        <w:t>E. E. O(n.m)</w:t>
      </w:r>
    </w:p>
    <w:p>
      <w:pPr>
        <w:pStyle w:val="Heading1"/>
      </w:pPr>
      <w:r>
        <w:t>Câu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Đoạn giả mã của thuật toán Breadth First Search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được mô tả dưới đây.</w:t>
            </w:r>
          </w:p>
        </w:tc>
      </w:tr>
    </w:tbl>
    <w:p>
      <w:r>
        <w:t>Cần sửa lại dòng mã nào để thu được giả mã chính xác?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Begin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(Khởi tạo):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1. Queue =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2. Push(Queue, u);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 chuaxet[u]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(Lặp):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4. while (Queue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≠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5. s = Push(Queue);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6. for each 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∈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Ke(s) do</w:t>
            </w:r>
          </w:p>
        </w:tc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7. if (chuaxet[t]) then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8.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Pop(Queue, t); chuaxet[t]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EndIf;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EndFor;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EndWhile;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(Trả kết quả):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Return(&lt;Tập đỉnh được duyệt&gt;);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End.</w:t>
            </w:r>
          </w:p>
        </w:tc>
      </w:tr>
    </w:tbl>
    <w:p>
      <w:pPr>
        <w:pStyle w:val="ListBullet"/>
      </w:pPr>
      <w:r>
        <w:t>A. A. 2</w:t>
      </w:r>
    </w:p>
    <w:p>
      <w:pPr>
        <w:pStyle w:val="ListBullet"/>
      </w:pPr>
      <w:r>
        <w:t>B. B. 2, 5</w:t>
      </w:r>
    </w:p>
    <w:p>
      <w:pPr>
        <w:pStyle w:val="ListBullet"/>
      </w:pPr>
      <w:r>
        <w:t>C. C. Không cần chỉnh sửa</w:t>
      </w:r>
    </w:p>
    <w:p>
      <w:pPr>
        <w:pStyle w:val="ListBullet"/>
      </w:pPr>
      <w:r>
        <w:t>D. D. Các phương án khác đều sai.</w:t>
      </w:r>
    </w:p>
    <w:p>
      <w:pPr>
        <w:pStyle w:val="ListBullet"/>
      </w:pPr>
      <w:r>
        <w:t>E. E. 5, 8 (đang chọn)</w:t>
      </w:r>
    </w:p>
    <w:p>
      <w:pPr>
        <w:pStyle w:val="Heading1"/>
      </w:pPr>
      <w:r>
        <w:t>Câu 11</w:t>
      </w:r>
    </w:p>
    <w:p>
      <w:r>
        <w:t>Sắp xếp theo thứ tự để thu được đoạn giả mã của thuật toán BFS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Begin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(Khởi tạo):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Queue =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Push(Queue, u);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chuaxet[u]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(Lặp):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1. EndIf;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2. EndFor;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 EndWhile;</w:t>
            </w:r>
          </w:p>
        </w:tc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4. s = Pop(Queue);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5. Push(Queue, t); chuaxet[t]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6. if (chuaxet[t]) then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7. for each 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∈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Ke(s)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8. while (Queue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≠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(Trả kết quả):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Return(&lt;Tập đỉnh được duyệt&gt;);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End.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B. 8 -&gt; 4 -&gt; 6 -&gt; 7 -&gt; 5 -&gt; 2 -&gt; 1 -&gt; 3</w:t>
      </w:r>
    </w:p>
    <w:p>
      <w:pPr>
        <w:pStyle w:val="ListBullet"/>
      </w:pPr>
      <w:r>
        <w:t>C. C. D. 4 -&gt; 8 -&gt; 6 -&gt; 7 -&gt; 5 -&gt; 2 -&gt; 1 -&gt; 3</w:t>
      </w:r>
    </w:p>
    <w:p>
      <w:pPr>
        <w:pStyle w:val="ListBullet"/>
      </w:pPr>
      <w:r>
        <w:t>D. D. C. 4 -&gt; 8 -&gt; 7 -&gt; 6 -&gt; 5 -&gt; 1 -&gt; 2 -&gt; 3</w:t>
      </w:r>
    </w:p>
    <w:p>
      <w:pPr>
        <w:pStyle w:val="ListBullet"/>
      </w:pPr>
      <w:r>
        <w:t>E. E. * A. 8 -&gt;4 -&gt; 7 -&gt; 6 -&gt; 5 -&gt; 1 -&gt; 2 -&gt; 3 (đang chọn)</w:t>
      </w:r>
    </w:p>
    <w:p>
      <w:pPr>
        <w:pStyle w:val="Heading1"/>
      </w:pPr>
      <w:r>
        <w:t>Câu 12</w:t>
      </w:r>
    </w:p>
    <w:p>
      <w:r>
        <w:t>Cho đồ thị vô hướng G = (V, E) gồm 5 đỉnh dưới dạng danh sách cạnh như bên dưới. Đâu là thứ tự duyệt các đỉnh của thuật toán BFS?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đầu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cuối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đầu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Đỉnh cuối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</w:tbl>
    <w:p>
      <w:pPr>
        <w:pStyle w:val="ListBullet"/>
      </w:pPr>
      <w:r>
        <w:t>A. A. {1, 3, 4, 2, 5} (đang chọn)</w:t>
      </w:r>
    </w:p>
    <w:p>
      <w:pPr>
        <w:pStyle w:val="ListBullet"/>
      </w:pPr>
      <w:r>
        <w:t>B. B. Các phương án khác đều sai.</w:t>
      </w:r>
    </w:p>
    <w:p>
      <w:pPr>
        <w:pStyle w:val="ListBullet"/>
      </w:pPr>
      <w:r>
        <w:t>C. C. {1, 3, 4, 5, 2}</w:t>
      </w:r>
    </w:p>
    <w:p>
      <w:pPr>
        <w:pStyle w:val="ListBullet"/>
      </w:pPr>
      <w:r>
        <w:t>D. D. {1, 2, 3, 4, 5}</w:t>
      </w:r>
    </w:p>
    <w:p>
      <w:pPr>
        <w:pStyle w:val="ListBullet"/>
      </w:pPr>
      <w:r>
        <w:t>E. E. {1, 2, 3, 5, 4}</w:t>
      </w:r>
    </w:p>
    <w:p>
      <w:pPr>
        <w:pStyle w:val="Heading1"/>
      </w:pPr>
      <w:r>
        <w:t>Câu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5 đỉnh được biểu diễn dưới dạng danh sách kề như bên dưới. Đâu là thứ tự duyệt các đỉnh của thuật toán BFS?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Ke(1) = {2, 4} Ke(3) = {2, 4}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Ke(2) = {1, 3, 5} Ke(4) = {1, 3}, Ke(5) = {2}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{1, 2, 5, 4, 3}</w:t>
      </w:r>
    </w:p>
    <w:p>
      <w:pPr>
        <w:pStyle w:val="ListBullet"/>
      </w:pPr>
      <w:r>
        <w:t>C. C. {1, 2, 3, 4, 5}</w:t>
      </w:r>
    </w:p>
    <w:p>
      <w:pPr>
        <w:pStyle w:val="ListBullet"/>
      </w:pPr>
      <w:r>
        <w:t>D. D. {1, 2, 4, 3, 5} (đang chọn)</w:t>
      </w:r>
    </w:p>
    <w:p>
      <w:pPr>
        <w:pStyle w:val="ListBullet"/>
      </w:pPr>
      <w:r>
        <w:t>E. E. {1, 2, 4, 5, 3}</w:t>
      </w:r>
    </w:p>
    <w:p>
      <w:pPr>
        <w:pStyle w:val="Heading1"/>
      </w:pPr>
      <w:r>
        <w:t>Câu 14</w:t>
      </w:r>
    </w:p>
    <w:p>
      <w:r>
        <w:t>Sắp xếp theo thứ tự để thu được đoạn giả mã của thuật toán DFS: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Begin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1. EndIf;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2. EndFor;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3. DFS(v);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4. &lt;Thăm đỉnh u&gt;; // Duyệt đỉnh u</w:t>
            </w:r>
          </w:p>
        </w:tc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5. chuaxet[u]:=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6. if (chuaxet[v]) then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7. for each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∈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ke(u)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End.</w:t>
            </w:r>
          </w:p>
        </w:tc>
      </w:tr>
    </w:tbl>
    <w:p>
      <w:pPr>
        <w:pStyle w:val="ListBullet"/>
      </w:pPr>
      <w:r>
        <w:t>A. A. 4 -&gt; 7 -&gt; 3 -&gt; 2 -&gt; 6 -&gt; 5 -&gt; 1</w:t>
      </w:r>
    </w:p>
    <w:p>
      <w:pPr>
        <w:pStyle w:val="ListBullet"/>
      </w:pPr>
      <w:r>
        <w:t>B. B. 4 -&gt; 5 -&gt; 7 -&gt; 6 -&gt; 3 -&gt; 1 -&gt; 2 (đang chọn)</w:t>
      </w:r>
    </w:p>
    <w:p>
      <w:pPr>
        <w:pStyle w:val="ListBullet"/>
      </w:pPr>
      <w:r>
        <w:t>C. C. Các phương án khác đều sai.</w:t>
      </w:r>
    </w:p>
    <w:p>
      <w:pPr>
        <w:pStyle w:val="ListBullet"/>
      </w:pPr>
      <w:r>
        <w:t>D. D. 4 -&gt; 7 -&gt; 6 -&gt; 4 -&gt; 5 -&gt; 1 -&gt; 2</w:t>
      </w:r>
    </w:p>
    <w:p>
      <w:pPr>
        <w:pStyle w:val="ListBullet"/>
      </w:pPr>
      <w:r>
        <w:t>E. E. 4 -&gt; 7 -&gt; 5 -&gt; 3 -&gt; 2 -&gt; 6 -&gt; 1</w:t>
      </w:r>
    </w:p>
    <w:p>
      <w:pPr>
        <w:pStyle w:val="Heading1"/>
      </w:pPr>
      <w:r>
        <w:t>Câu 15</w:t>
      </w:r>
    </w:p>
    <w:p>
      <w:r>
        <w:t>Trường hợp đồ thị được biểu diễn dưới dạng ma trận kề, độ phức tạp của thuật toán Breadth First Search có giá trị là bao nhiêu?</w:t>
      </w:r>
    </w:p>
    <w:p>
      <w:pPr>
        <w:pStyle w:val="ListBullet"/>
      </w:pPr>
      <w:r>
        <w:t>A. A. O(n2) (đang chọn)</w:t>
      </w:r>
    </w:p>
    <w:p>
      <w:pPr>
        <w:pStyle w:val="ListBullet"/>
      </w:pPr>
      <w:r>
        <w:t>B. B. O(n.m)</w:t>
      </w:r>
    </w:p>
    <w:p>
      <w:pPr>
        <w:pStyle w:val="ListBullet"/>
      </w:pPr>
      <w:r>
        <w:t>C. C. O(n)</w:t>
      </w:r>
    </w:p>
    <w:p>
      <w:pPr>
        <w:pStyle w:val="ListBullet"/>
      </w:pPr>
      <w:r>
        <w:t>D. D. O(n2.m)</w:t>
      </w:r>
    </w:p>
    <w:p>
      <w:pPr>
        <w:pStyle w:val="ListBullet"/>
      </w:pPr>
      <w:r>
        <w:t>E. E. Các phương án khác đều sai.</w:t>
      </w:r>
    </w:p>
    <w:p>
      <w:pPr>
        <w:pStyle w:val="Heading1"/>
      </w:pPr>
      <w:r>
        <w:t>Câu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Đồ thị vô hướng G = (V, E) gồm 8 đỉnh biểu diễn dưới dạng ma trận kề như bên dưới. Sử dụng thuật toán DFS để tìm kiếm đường đi từ đỉnh 1 đến đỉnh 8?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0 1 1 1 0 0 0 0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1 0 1 1 0 1 0 0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1 1 0 1 1 0 0 0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1 1 1 0 0 0 1 0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0 0 1 0 0 1 1 1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0 1 0 0 1 0 1 0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0 0 0 1 1 1 0 1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0 0 0 0 1 0 1 0</w:t>
            </w:r>
          </w:p>
        </w:tc>
      </w:tr>
    </w:tbl>
    <w:p>
      <w:pPr>
        <w:pStyle w:val="ListBullet"/>
      </w:pPr>
      <w:r>
        <w:t>A. A. 1 -&gt; 3 -&gt; 5 -&gt; 8</w:t>
      </w:r>
    </w:p>
    <w:p>
      <w:pPr>
        <w:pStyle w:val="ListBullet"/>
      </w:pPr>
      <w:r>
        <w:t>B. B. 1 -&gt; 2 -&gt; 6 -&gt; 5 -&gt; 8</w:t>
      </w:r>
    </w:p>
    <w:p>
      <w:pPr>
        <w:pStyle w:val="ListBullet"/>
      </w:pPr>
      <w:r>
        <w:t>C. C. 1 -&gt; 2 -&gt; 3 -&gt; 5 -&gt; 6 -&gt; 7 -&gt; 8</w:t>
      </w:r>
    </w:p>
    <w:p>
      <w:pPr>
        <w:pStyle w:val="ListBullet"/>
      </w:pPr>
      <w:r>
        <w:t>D. D. 1 -&gt; 4 -&gt; 7 -&gt; 8</w:t>
      </w:r>
    </w:p>
    <w:p>
      <w:pPr>
        <w:pStyle w:val="ListBullet"/>
      </w:pPr>
      <w:r>
        <w:t>E. E. Các phương án khác đều sai. (đang chọn)</w:t>
      </w:r>
    </w:p>
    <w:p>
      <w:pPr>
        <w:pStyle w:val="Heading1"/>
      </w:pPr>
      <w:r>
        <w:t>Câu 17</w:t>
      </w:r>
    </w:p>
    <w:p>
      <w:r>
        <w:t>Đoạn giả mã dưới đây mô tả ứng dụng thuật toán Breadth First Search để tìm đường đi từ đỉnh nào đến đỉnh nào?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Begin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(Khởi tạo):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Queue =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; Push(Queue, s);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chuaxet[s]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(Lặp):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while (Queue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≠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∅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 = Pop(Queue);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for each v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∈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Ke(u) do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if (chuaxet[v]) then</w:t>
            </w:r>
          </w:p>
        </w:tc>
        <w:tc>
          <w:tcPr>
            <w:tcW w:type="dxa" w:w="4320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Push(Queue, v); chuaxet[v] = False;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truoc[v]=u;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EndIf;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EndFor;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EndWhile;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(Trả kết quả):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Return(&lt;Tập đỉnh được duyệt&gt;);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End.</w:t>
            </w:r>
          </w:p>
        </w:tc>
      </w:tr>
    </w:tbl>
    <w:p>
      <w:pPr>
        <w:pStyle w:val="ListBullet"/>
      </w:pPr>
      <w:r>
        <w:t>A. A. Đỉnh u đến đỉnh s</w:t>
      </w:r>
    </w:p>
    <w:p>
      <w:pPr>
        <w:pStyle w:val="ListBullet"/>
      </w:pPr>
      <w:r>
        <w:t>B. B. Các phương án khác đều sai. (đang chọn)</w:t>
      </w:r>
    </w:p>
    <w:p>
      <w:pPr>
        <w:pStyle w:val="ListBullet"/>
      </w:pPr>
      <w:r>
        <w:t>C. C. Đỉnh u đến đỉnh v</w:t>
      </w:r>
    </w:p>
    <w:p>
      <w:pPr>
        <w:pStyle w:val="ListBullet"/>
      </w:pPr>
      <w:r>
        <w:t>D. D. Đỉnh v đến đỉnh s</w:t>
      </w:r>
    </w:p>
    <w:p>
      <w:pPr>
        <w:pStyle w:val="ListBullet"/>
      </w:pPr>
      <w:r>
        <w:t>E. E. Đỉnh v đến đỉnh u</w:t>
      </w:r>
    </w:p>
    <w:p>
      <w:pPr>
        <w:pStyle w:val="Heading1"/>
      </w:pPr>
      <w:r>
        <w:t>Câu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Đoạn giả mã của thuật toán Depth First Search được mô tả dưới đây.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Begin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1. &lt;Thăm đỉnh u&gt;;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2. chuaxet[u]: = TRUE;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3. for each v ∈ ke(u) 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4. if (chuaxet[v]) then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5. DFS(u);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6. End If;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7. End For;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End.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7. End For;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End.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Cần sửa lại dòng mã nào để thu được giả mã chính xác?</w:t>
            </w:r>
          </w:p>
        </w:tc>
      </w:tr>
    </w:tbl>
    <w:p>
      <w:pPr>
        <w:pStyle w:val="ListBullet"/>
      </w:pPr>
      <w:r>
        <w:t>A. A. Các phương án khác đều sai. (đang chọn)</w:t>
      </w:r>
    </w:p>
    <w:p>
      <w:pPr>
        <w:pStyle w:val="ListBullet"/>
      </w:pPr>
      <w:r>
        <w:t>B. B. 3, 4</w:t>
      </w:r>
    </w:p>
    <w:p>
      <w:pPr>
        <w:pStyle w:val="ListBullet"/>
      </w:pPr>
      <w:r>
        <w:t>C. C. Không cần chỉnh sửa</w:t>
      </w:r>
    </w:p>
    <w:p>
      <w:pPr>
        <w:pStyle w:val="ListBullet"/>
      </w:pPr>
      <w:r>
        <w:t>D. D. 2</w:t>
      </w:r>
    </w:p>
    <w:p>
      <w:pPr>
        <w:pStyle w:val="ListBullet"/>
      </w:pPr>
      <w:r>
        <w:t>E. E. 2, 5</w:t>
      </w:r>
    </w:p>
    <w:p>
      <w:pPr>
        <w:pStyle w:val="Heading1"/>
      </w:pPr>
      <w:r>
        <w:t>Câu 19</w:t>
      </w:r>
    </w:p>
    <w:p>
      <w:r>
        <w:t>Trường hợp đồ thị được biểu diễn dưới dạng danh sách cạnh có n đỉnh m cạnh, độ phức tạp của thuật toán Breadth First Search có giá trị là bao nhiêu?</w:t>
      </w:r>
    </w:p>
    <w:p>
      <w:pPr>
        <w:pStyle w:val="ListBullet"/>
      </w:pPr>
      <w:r>
        <w:t>A. A. Các phương án khác đều sai. (đang chọn)</w:t>
      </w:r>
    </w:p>
    <w:p>
      <w:pPr>
        <w:pStyle w:val="ListBullet"/>
      </w:pPr>
      <w:r>
        <w:t>B. B. O(n2.m)</w:t>
      </w:r>
    </w:p>
    <w:p>
      <w:pPr>
        <w:pStyle w:val="ListBullet"/>
      </w:pPr>
      <w:r>
        <w:t>C. C. O(n2)</w:t>
      </w:r>
    </w:p>
    <w:p>
      <w:pPr>
        <w:pStyle w:val="ListBullet"/>
      </w:pPr>
      <w:r>
        <w:t>D. D. O(max(n,m)</w:t>
      </w:r>
    </w:p>
    <w:p>
      <w:pPr>
        <w:pStyle w:val="ListBullet"/>
      </w:pPr>
      <w:r>
        <w:t>E. E. O(n3)</w:t>
      </w:r>
    </w:p>
    <w:p>
      <w:pPr>
        <w:pStyle w:val="Heading1"/>
      </w:pPr>
      <w:r>
        <w:t>Câu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Cho đồ thị vô hướng G = (V, E) gồm 5 đỉnh dưới dạng danh sách cạnh như bên dưới. Đâu là thứ tự duyệt các đỉnh của thuật toán DFS?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Đỉnh đầu Đỉnh cuối Đỉnh đầu Đỉnh cuối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1 3 2 4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1 4 3 4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20"/>
              </w:rPr>
              <w:t>1 5 4 5</w:t>
            </w:r>
          </w:p>
        </w:tc>
      </w:tr>
    </w:tbl>
    <w:p>
      <w:pPr>
        <w:pStyle w:val="ListBullet"/>
      </w:pPr>
      <w:r>
        <w:t>A. A. Các phương án khác đều sai.</w:t>
      </w:r>
    </w:p>
    <w:p>
      <w:pPr>
        <w:pStyle w:val="ListBullet"/>
      </w:pPr>
      <w:r>
        <w:t>B. B. {1, 3, 4, 5, 2}</w:t>
      </w:r>
    </w:p>
    <w:p>
      <w:pPr>
        <w:pStyle w:val="ListBullet"/>
      </w:pPr>
      <w:r>
        <w:t>C. C. {1, 2, 3, 4, 5}</w:t>
      </w:r>
    </w:p>
    <w:p>
      <w:pPr>
        <w:pStyle w:val="ListBullet"/>
      </w:pPr>
      <w:r>
        <w:t>D. D. {1, 3, 4, 2, 5} (đang chọn)</w:t>
      </w:r>
    </w:p>
    <w:p>
      <w:pPr>
        <w:pStyle w:val="ListBullet"/>
      </w:pPr>
      <w:r>
        <w:t>E. E. {1, 5, 4, 2, 3}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