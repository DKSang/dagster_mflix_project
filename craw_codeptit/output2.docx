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Danh sách câu hỏi và đáp án</w:t>
      </w:r>
    </w:p>
    <w:p>
      <w:r>
        <w:t>Nguồn: output2.html</w:t>
      </w:r>
    </w:p>
    <w:p>
      <w:pPr>
        <w:pStyle w:val="Heading1"/>
      </w:pPr>
      <w:r>
        <w:t>Câu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Đồ thị vô hướng G = (V, E) biểu diễn dưới dạng ma trận trọng số dưới đây.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Đồ thị có bao nhiêu cạnh?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∞ 3 4 5 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3 ∞ 1 1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4 1 ∞ 2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5 1 2 ∞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6 2 1 2 ∞</w:t>
            </w:r>
          </w:p>
        </w:tc>
      </w:tr>
    </w:tbl>
    <w:p>
      <w:pPr>
        <w:pStyle w:val="ListBullet"/>
      </w:pPr>
      <w:r>
        <w:t>A. A. 18</w:t>
      </w:r>
    </w:p>
    <w:p>
      <w:pPr>
        <w:pStyle w:val="ListBullet"/>
      </w:pPr>
      <w:r>
        <w:t>B. B. 20</w:t>
      </w:r>
    </w:p>
    <w:p>
      <w:pPr>
        <w:pStyle w:val="ListBullet"/>
      </w:pPr>
      <w:r>
        <w:t>C. C. 8</w:t>
      </w:r>
    </w:p>
    <w:p>
      <w:pPr>
        <w:pStyle w:val="ListBullet"/>
      </w:pPr>
      <w:r>
        <w:t>D. D. 9</w:t>
      </w:r>
    </w:p>
    <w:p>
      <w:pPr>
        <w:pStyle w:val="ListBullet"/>
      </w:pPr>
      <w:r>
        <w:t>E. E. Các phương án khác đều sai.</w:t>
      </w:r>
    </w:p>
    <w:p>
      <w:pPr>
        <w:pStyle w:val="Heading1"/>
      </w:pPr>
      <w:r>
        <w:t>Câu 2</w:t>
      </w:r>
    </w:p>
    <w:p>
      <w:r>
        <w:t>Đồ thị đầy đủ Kn là loại đơn đồ thị vô hướng có nhiều cạnh nhất. Số cạnh của đồ thị là bao nhiêu?</w:t>
      </w:r>
    </w:p>
    <w:p>
      <w:pPr>
        <w:pStyle w:val="ListBullet"/>
      </w:pPr>
      <w:r>
        <w:t>A. A. n(n-1)/2</w:t>
      </w:r>
    </w:p>
    <w:p>
      <w:pPr>
        <w:pStyle w:val="ListBullet"/>
      </w:pPr>
      <w:r>
        <w:t>B. B. 2n</w:t>
      </w:r>
    </w:p>
    <w:p>
      <w:pPr>
        <w:pStyle w:val="ListBullet"/>
      </w:pPr>
      <w:r>
        <w:t>C. C. n(n+1)/2</w:t>
      </w:r>
    </w:p>
    <w:p>
      <w:pPr>
        <w:pStyle w:val="ListBullet"/>
      </w:pPr>
      <w:r>
        <w:t>D. D. 2n+1</w:t>
      </w:r>
    </w:p>
    <w:p>
      <w:pPr>
        <w:pStyle w:val="ListBullet"/>
      </w:pPr>
      <w:r>
        <w:t>E. E. Các phương án khác đều sai.</w:t>
      </w:r>
    </w:p>
    <w:p>
      <w:pPr>
        <w:pStyle w:val="Heading1"/>
      </w:pPr>
      <w:r>
        <w:t>Câu 3</w:t>
      </w:r>
    </w:p>
    <w:p>
      <w:r>
        <w:t>Đồ thị vòng 5 đỉnh cần bổ sung thêm bao nhiêu cạnh để trở thành đồ thị đầy đủ?</w:t>
      </w:r>
    </w:p>
    <w:p>
      <w:pPr>
        <w:pStyle w:val="ListBullet"/>
      </w:pPr>
      <w:r>
        <w:t>A. A. 4</w:t>
      </w:r>
    </w:p>
    <w:p>
      <w:pPr>
        <w:pStyle w:val="ListBullet"/>
      </w:pPr>
      <w:r>
        <w:t>B. B. 6</w:t>
      </w:r>
    </w:p>
    <w:p>
      <w:pPr>
        <w:pStyle w:val="ListBullet"/>
      </w:pPr>
      <w:r>
        <w:t>C. C. 5 (đang chọn)</w:t>
      </w:r>
    </w:p>
    <w:p>
      <w:pPr>
        <w:pStyle w:val="ListBullet"/>
      </w:pPr>
      <w:r>
        <w:t>D. D. Các phương án khác đều sai.</w:t>
      </w:r>
    </w:p>
    <w:p>
      <w:pPr>
        <w:pStyle w:val="ListBullet"/>
      </w:pPr>
      <w:r>
        <w:t>E. E. 8</w:t>
      </w:r>
    </w:p>
    <w:p>
      <w:pPr>
        <w:pStyle w:val="Heading1"/>
      </w:pPr>
      <w:r>
        <w:t>Câu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Đồ thị G= được biểu diễn dưới dạng ma trận trọng số dưới đây.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Tổng tất cả bán đỉnh bậc vào các đỉnh của đồ thị là bao nhiêu?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∞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∞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∞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∞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∞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∞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∞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∞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∞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∞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∞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∞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∞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∞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∞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∞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∞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∞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∞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∞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∞</w:t>
            </w:r>
          </w:p>
        </w:tc>
      </w:tr>
    </w:tbl>
    <w:p>
      <w:pPr>
        <w:pStyle w:val="ListBullet"/>
      </w:pPr>
      <w:r>
        <w:t>A. A. 7</w:t>
      </w:r>
    </w:p>
    <w:p>
      <w:pPr>
        <w:pStyle w:val="ListBullet"/>
      </w:pPr>
      <w:r>
        <w:t>B. B. 15 (Đ)</w:t>
      </w:r>
    </w:p>
    <w:p>
      <w:pPr>
        <w:pStyle w:val="ListBullet"/>
      </w:pPr>
      <w:r>
        <w:t>C. C. 8</w:t>
      </w:r>
    </w:p>
    <w:p>
      <w:pPr>
        <w:pStyle w:val="ListBullet"/>
      </w:pPr>
      <w:r>
        <w:t>D. D. Các phương án khác đều sai.</w:t>
      </w:r>
    </w:p>
    <w:p>
      <w:pPr>
        <w:pStyle w:val="ListBullet"/>
      </w:pPr>
      <w:r>
        <w:t>E. E. 14</w:t>
      </w:r>
    </w:p>
    <w:p>
      <w:pPr>
        <w:pStyle w:val="Heading1"/>
      </w:pPr>
      <w:r>
        <w:t>Câu 5</w:t>
      </w:r>
    </w:p>
    <w:p>
      <w:r>
        <w:t>Cho đồ thị vô hướng G như hình dưới. Chọn phương án đúng:</w:t>
      </w:r>
    </w:p>
    <w:p>
      <w:pPr>
        <w:pStyle w:val="ListBullet"/>
      </w:pPr>
      <w:r>
        <w:t>A. A. G là đồ thị hai phía với các tập X-đỉnh = {1,2,3,4} và Y-đỉnh = {5,6,7}.</w:t>
      </w:r>
    </w:p>
    <w:p>
      <w:pPr>
        <w:pStyle w:val="ListBullet"/>
      </w:pPr>
      <w:r>
        <w:t>B. B. G là đồ thị hai phía với các tập X-đỉnh = {1,2,3,4,5} và Y-đỉnh = {6,7}.</w:t>
      </w:r>
    </w:p>
    <w:p>
      <w:pPr>
        <w:pStyle w:val="ListBullet"/>
      </w:pPr>
      <w:r>
        <w:t>C. C. Các phương án khác đều sai.</w:t>
      </w:r>
    </w:p>
    <w:p>
      <w:pPr>
        <w:pStyle w:val="ListBullet"/>
      </w:pPr>
      <w:r>
        <w:t>D. D. G là đồ thị hai phía với các tập X-đỉnh = {1,6,7} và Y-đỉnh = {2,3,4,5}.</w:t>
      </w:r>
    </w:p>
    <w:p>
      <w:pPr>
        <w:pStyle w:val="ListBullet"/>
      </w:pPr>
      <w:r>
        <w:t>E. E. G là đồ thị hai phía với các tập X-đỉnh = {1,2,5,6} và Y-đỉnh = {3,4,7}.</w:t>
      </w:r>
    </w:p>
    <w:p>
      <w:pPr>
        <w:pStyle w:val="Heading1"/>
      </w:pPr>
      <w:r>
        <w:t>Câu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Đồ thị vô hướng G = (V, E) biểu diễn dưới dạng ma trận kề dưới đây.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0 1 1 0 0 1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1 0 0 1 1 1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1 0 0 1 1 0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0 1 1 0 1 1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0 1 1 1 0 0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1 1 0 1 0 0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Mô tả nào dưới đây là đúng?</w:t>
            </w:r>
          </w:p>
        </w:tc>
      </w:tr>
    </w:tbl>
    <w:p>
      <w:pPr>
        <w:pStyle w:val="ListBullet"/>
      </w:pPr>
      <w:r>
        <w:t>A. A. deg(1) &gt; deg (2); deg(5) = deg(6)</w:t>
      </w:r>
    </w:p>
    <w:p>
      <w:pPr>
        <w:pStyle w:val="ListBullet"/>
      </w:pPr>
      <w:r>
        <w:t>B. B. deg(3) &lt; deg(2); deg(4) = deg(5)</w:t>
      </w:r>
    </w:p>
    <w:p>
      <w:pPr>
        <w:pStyle w:val="ListBullet"/>
      </w:pPr>
      <w:r>
        <w:t>C. C. deg(1) &lt; deg(2); deg(4) = deg(5)</w:t>
      </w:r>
    </w:p>
    <w:p>
      <w:pPr>
        <w:pStyle w:val="ListBullet"/>
      </w:pPr>
      <w:r>
        <w:t>D. D. deg(1) = deg(3); deg(4) &lt; deg(6)</w:t>
      </w:r>
    </w:p>
    <w:p>
      <w:pPr>
        <w:pStyle w:val="ListBullet"/>
      </w:pPr>
      <w:r>
        <w:t>E. E. Các phương án khác đều sai. (đang chọn)</w:t>
      </w:r>
    </w:p>
    <w:p>
      <w:pPr>
        <w:pStyle w:val="Heading1"/>
      </w:pPr>
      <w:r>
        <w:t>Câu 7</w:t>
      </w:r>
    </w:p>
    <w:p>
      <w:r>
        <w:t>Đồ thị bánh xe dưới đây sau khi loại bỏ một đỉnh và các cạnh nối với đỉnh đó sẽ trở thành đồ thị vòng. Đó là đỉnh nào?</w:t>
      </w:r>
    </w:p>
    <w:p>
      <w:pPr>
        <w:pStyle w:val="ListBullet"/>
      </w:pPr>
      <w:r>
        <w:t>A. A. Đỉnh 3</w:t>
      </w:r>
    </w:p>
    <w:p>
      <w:pPr>
        <w:pStyle w:val="ListBullet"/>
      </w:pPr>
      <w:r>
        <w:t>B. B. Đỉnh 4</w:t>
      </w:r>
    </w:p>
    <w:p>
      <w:pPr>
        <w:pStyle w:val="ListBullet"/>
      </w:pPr>
      <w:r>
        <w:t>C. C. Đỉnh 2</w:t>
      </w:r>
    </w:p>
    <w:p>
      <w:pPr>
        <w:pStyle w:val="ListBullet"/>
      </w:pPr>
      <w:r>
        <w:t>D. D. Đỉnh 1 (đang chọn)</w:t>
      </w:r>
    </w:p>
    <w:p>
      <w:pPr>
        <w:pStyle w:val="ListBullet"/>
      </w:pPr>
      <w:r>
        <w:t>E. E. Các phương án khác đều sai.</w:t>
      </w:r>
    </w:p>
    <w:p>
      <w:pPr>
        <w:pStyle w:val="Heading1"/>
      </w:pPr>
      <w:r>
        <w:t>Câu 8</w:t>
      </w:r>
    </w:p>
    <w:p>
      <w:r>
        <w:t>Đồ thị dưới đây thuộc loại đồ thị nào?</w:t>
      </w:r>
    </w:p>
    <w:p>
      <w:pPr>
        <w:pStyle w:val="ListBullet"/>
      </w:pPr>
      <w:r>
        <w:t>A. A. Đồ thị bánh xe, đồ thị hai phía</w:t>
      </w:r>
    </w:p>
    <w:p>
      <w:pPr>
        <w:pStyle w:val="ListBullet"/>
      </w:pPr>
      <w:r>
        <w:t>B. B. Các phương án khác đều sai.</w:t>
      </w:r>
    </w:p>
    <w:p>
      <w:pPr>
        <w:pStyle w:val="ListBullet"/>
      </w:pPr>
      <w:r>
        <w:t>C. C. Đồ thị đầy đủ, đồ thị vòng</w:t>
      </w:r>
    </w:p>
    <w:p>
      <w:pPr>
        <w:pStyle w:val="ListBullet"/>
      </w:pPr>
      <w:r>
        <w:t>D. D. Đồ thị vòng, đồ thị bánh xe</w:t>
      </w:r>
    </w:p>
    <w:p>
      <w:pPr>
        <w:pStyle w:val="ListBullet"/>
      </w:pPr>
      <w:r>
        <w:t>E. E. Đồ thị hai phía, đồ thị đầy đủ</w:t>
      </w:r>
    </w:p>
    <w:p>
      <w:pPr>
        <w:pStyle w:val="Heading1"/>
      </w:pPr>
      <w:r>
        <w:t>Câu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Đồ thị G = (V, E) được biểu diễn dưới dạng ma trận trọng số dưới đây.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Mô tả nào dưới đây là chính xác?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∞ 3 ∞ ∞ ∞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2 ∞ ∞ ∞ 1 ∞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∞ ∞ ∞ 2 6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∞ 3 ∞ 2 ∞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∞ 4 3 5 ∞ ∞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∞ ∞ 2 7 ∞ ∞</w:t>
            </w:r>
          </w:p>
        </w:tc>
      </w:tr>
    </w:tbl>
    <w:p>
      <w:pPr>
        <w:pStyle w:val="ListBullet"/>
      </w:pPr>
      <w:r>
        <w:t>A. A. deg+(6) &gt; deg-(6)</w:t>
      </w:r>
    </w:p>
    <w:p>
      <w:pPr>
        <w:pStyle w:val="ListBullet"/>
      </w:pPr>
      <w:r>
        <w:t>B. B. deg-(2) = deg-(3) = deg-(5)</w:t>
      </w:r>
    </w:p>
    <w:p>
      <w:pPr>
        <w:pStyle w:val="ListBullet"/>
      </w:pPr>
      <w:r>
        <w:t>C. C. deg-(2) = 3 (Đ)</w:t>
      </w:r>
    </w:p>
    <w:p>
      <w:pPr>
        <w:pStyle w:val="ListBullet"/>
      </w:pPr>
      <w:r>
        <w:t>D. D. deg+(5) + deg+(6) = 5 (đang chọn)</w:t>
      </w:r>
    </w:p>
    <w:p>
      <w:pPr>
        <w:pStyle w:val="ListBullet"/>
      </w:pPr>
      <w:r>
        <w:t>E. E. Các phương án khác đều sai.</w:t>
      </w:r>
    </w:p>
    <w:p>
      <w:pPr>
        <w:pStyle w:val="Heading1"/>
      </w:pPr>
      <w:r>
        <w:t>Câu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Đồ thị G = (V, E) được biểu diễn dưới dạng ma trận kề dưới đây.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0 1 1 0 0 1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1 0 0 1 1 1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0 0 0 1 1 0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1 1 0 0 1 1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1 0 1 0 0 0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0 0 0 1 1 0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Tổng tất cả bán bậc vào của đồ thị bằng bao nhiêu?</w:t>
            </w:r>
          </w:p>
        </w:tc>
      </w:tr>
    </w:tbl>
    <w:p>
      <w:pPr>
        <w:pStyle w:val="ListBullet"/>
      </w:pPr>
      <w:r>
        <w:t>A. A. 16</w:t>
      </w:r>
    </w:p>
    <w:p>
      <w:pPr>
        <w:pStyle w:val="ListBullet"/>
      </w:pPr>
      <w:r>
        <w:t>B. B. 32</w:t>
      </w:r>
    </w:p>
    <w:p>
      <w:pPr>
        <w:pStyle w:val="ListBullet"/>
      </w:pPr>
      <w:r>
        <w:t>C. C. 17 (đang chọn)</w:t>
      </w:r>
    </w:p>
    <w:p>
      <w:pPr>
        <w:pStyle w:val="ListBullet"/>
      </w:pPr>
      <w:r>
        <w:t>D. D. 34</w:t>
      </w:r>
    </w:p>
    <w:p>
      <w:pPr>
        <w:pStyle w:val="ListBullet"/>
      </w:pPr>
      <w:r>
        <w:t>E. E. Các phương án khác đều sai.</w:t>
      </w:r>
    </w:p>
    <w:p>
      <w:pPr>
        <w:pStyle w:val="Heading1"/>
      </w:pPr>
      <w:r>
        <w:t>Câu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Đồ thị có hướng G = (V, E) biểu diễn dưới dạng ma trận kề dưới đây. Vậy deg-(2) + deg-(3) bằng bao nhiêu?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0 1 1 0 0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1 0 0 1 1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0 0 0 1 1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1 1 0 0 1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1 0 1 0 0</w:t>
            </w:r>
          </w:p>
        </w:tc>
      </w:tr>
    </w:tbl>
    <w:p>
      <w:pPr>
        <w:pStyle w:val="ListBullet"/>
      </w:pPr>
      <w:r>
        <w:t>A. A. 4 (đang chọn)</w:t>
      </w:r>
    </w:p>
    <w:p>
      <w:pPr>
        <w:pStyle w:val="ListBullet"/>
      </w:pPr>
      <w:r>
        <w:t>B. B. Các phương án khác đều sai.</w:t>
      </w:r>
    </w:p>
    <w:p>
      <w:pPr>
        <w:pStyle w:val="ListBullet"/>
      </w:pPr>
      <w:r>
        <w:t>C. C. 6TRR10</w:t>
      </w:r>
    </w:p>
    <w:p>
      <w:pPr>
        <w:pStyle w:val="ListBullet"/>
      </w:pPr>
      <w:r>
        <w:t>D. D. 7</w:t>
      </w:r>
    </w:p>
    <w:p>
      <w:pPr>
        <w:pStyle w:val="ListBullet"/>
      </w:pPr>
      <w:r>
        <w:t>E. E. 5</w:t>
      </w:r>
    </w:p>
    <w:p>
      <w:pPr>
        <w:pStyle w:val="Heading1"/>
      </w:pPr>
      <w:r>
        <w:t>Câu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Trong ma trận kề đối với đồ thị có hướng, tổng các phần tử của ma trận bằng bao nhiêu?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Với m là số cạnh của đồ thị</w:t>
            </w:r>
          </w:p>
        </w:tc>
      </w:tr>
    </w:tbl>
    <w:p>
      <w:pPr>
        <w:pStyle w:val="ListBullet"/>
      </w:pPr>
      <w:r>
        <w:t>A. A. 2m+1</w:t>
      </w:r>
    </w:p>
    <w:p>
      <w:pPr>
        <w:pStyle w:val="ListBullet"/>
      </w:pPr>
      <w:r>
        <w:t>B. B. 2m</w:t>
      </w:r>
    </w:p>
    <w:p>
      <w:pPr>
        <w:pStyle w:val="ListBullet"/>
      </w:pPr>
      <w:r>
        <w:t>C. C. Các phương án khác đều sai.</w:t>
      </w:r>
    </w:p>
    <w:p>
      <w:pPr>
        <w:pStyle w:val="ListBullet"/>
      </w:pPr>
      <w:r>
        <w:t>D. D. 2m-1</w:t>
      </w:r>
    </w:p>
    <w:p>
      <w:pPr>
        <w:pStyle w:val="ListBullet"/>
      </w:pPr>
      <w:r>
        <w:t>E. E. m (đang chọn)</w:t>
      </w:r>
    </w:p>
    <w:p>
      <w:pPr>
        <w:pStyle w:val="Heading1"/>
      </w:pPr>
      <w:r>
        <w:t>Câu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Trong các mô tả về tính chất của ma trận kề đối với đồ thị có hướng, những mô tả nào là chính xác?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1. Tổng các phần tử của ma trận bằng số cạnh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2. Tổng các phần tử của hàng u bằng tổng các phần tử của cột 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3. Tổng các phần tử của hàng u là bán bậc ra của đỉnh 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4. Tổng các phần tử của cột u là bán bậc ra của đỉnh u</w:t>
            </w:r>
          </w:p>
        </w:tc>
      </w:tr>
    </w:tbl>
    <w:p>
      <w:pPr>
        <w:pStyle w:val="ListBullet"/>
      </w:pPr>
      <w:r>
        <w:t>A. A. Các phương án khác đều sai.</w:t>
      </w:r>
    </w:p>
    <w:p>
      <w:pPr>
        <w:pStyle w:val="ListBullet"/>
      </w:pPr>
      <w:r>
        <w:t>B. B. 1, 3 (đang chọn)</w:t>
      </w:r>
    </w:p>
    <w:p>
      <w:pPr>
        <w:pStyle w:val="ListBullet"/>
      </w:pPr>
      <w:r>
        <w:t>C. C. 2, 3</w:t>
      </w:r>
    </w:p>
    <w:p>
      <w:pPr>
        <w:pStyle w:val="ListBullet"/>
      </w:pPr>
      <w:r>
        <w:t>D. D. 1, 2, 4</w:t>
      </w:r>
    </w:p>
    <w:p>
      <w:pPr>
        <w:pStyle w:val="ListBullet"/>
      </w:pPr>
      <w:r>
        <w:t>E. E. 1, 3, 4</w:t>
      </w:r>
    </w:p>
    <w:p>
      <w:pPr>
        <w:pStyle w:val="Heading1"/>
      </w:pPr>
      <w:r>
        <w:t>Câu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Trong các mô tả về tính chất của ma trận kề đối với đồ thị vô hướng, những mô tả nào là chính xác?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1. Tổng các phần tử của ma trận bằng số cạnh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2. Tổng các phần tử của hàng u bằng tổng các phần tử của cột 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3. Tổng các phần tử của hàng u là bán đỉnh bậc ra của đỉnh 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4. Tổng các phần tử của cột u là bán đỉnh bậc ra của đỉnh u</w:t>
            </w:r>
          </w:p>
        </w:tc>
      </w:tr>
    </w:tbl>
    <w:p>
      <w:pPr>
        <w:pStyle w:val="ListBullet"/>
      </w:pPr>
      <w:r>
        <w:t>A. A. 1, 3</w:t>
      </w:r>
    </w:p>
    <w:p>
      <w:pPr>
        <w:pStyle w:val="ListBullet"/>
      </w:pPr>
      <w:r>
        <w:t>B. B. 1, 2, 4</w:t>
      </w:r>
    </w:p>
    <w:p>
      <w:pPr>
        <w:pStyle w:val="ListBullet"/>
      </w:pPr>
      <w:r>
        <w:t>C. C. 1, 3, 4</w:t>
      </w:r>
    </w:p>
    <w:p>
      <w:pPr>
        <w:pStyle w:val="ListBullet"/>
      </w:pPr>
      <w:r>
        <w:t>D. D. Các phương án khác đều sai. (đang chọn)</w:t>
      </w:r>
    </w:p>
    <w:p>
      <w:pPr>
        <w:pStyle w:val="ListBullet"/>
      </w:pPr>
      <w:r>
        <w:t>E. E. 2, 3</w:t>
      </w:r>
    </w:p>
    <w:p>
      <w:pPr>
        <w:pStyle w:val="Heading1"/>
      </w:pPr>
      <w:r>
        <w:t>Câu 15</w:t>
      </w:r>
    </w:p>
    <w:p>
      <w:r>
        <w:t>Đồ thị vô hướng đầy đủ G = (V, E) có n đỉnh. Tổng bậc của n đỉnh là:</w:t>
      </w:r>
    </w:p>
    <w:p>
      <w:pPr>
        <w:pStyle w:val="ListBullet"/>
      </w:pPr>
      <w:r>
        <w:t>A. A. 2n</w:t>
      </w:r>
    </w:p>
    <w:p>
      <w:pPr>
        <w:pStyle w:val="ListBullet"/>
      </w:pPr>
      <w:r>
        <w:t>B. B. 2n+1</w:t>
      </w:r>
    </w:p>
    <w:p>
      <w:pPr>
        <w:pStyle w:val="ListBullet"/>
      </w:pPr>
      <w:r>
        <w:t>C. C. n(n-1) (đang chọn)</w:t>
      </w:r>
    </w:p>
    <w:p>
      <w:pPr>
        <w:pStyle w:val="ListBullet"/>
      </w:pPr>
      <w:r>
        <w:t>D. D. n(n+1)/2</w:t>
      </w:r>
    </w:p>
    <w:p>
      <w:pPr>
        <w:pStyle w:val="ListBullet"/>
      </w:pPr>
      <w:r>
        <w:t>E. E. Các phương án khác đều sai.</w:t>
      </w:r>
    </w:p>
    <w:p>
      <w:pPr>
        <w:pStyle w:val="Heading1"/>
      </w:pPr>
      <w:r>
        <w:t>Câu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Đồ thị G = (V, E) biểu diễn dưới dạng ma trận kề dưới đây.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0 1 1 0 0 0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1 0 0 1 1 0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1 0 0 1 1 0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0 1 1 0 1 0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0 1 1 1 0 0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0 0 0 0 0 0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Đỉnh nào là đỉnh cô lập của G?</w:t>
            </w:r>
          </w:p>
        </w:tc>
      </w:tr>
    </w:tbl>
    <w:p>
      <w:pPr>
        <w:pStyle w:val="ListBullet"/>
      </w:pPr>
      <w:r>
        <w:t>A. A. Đỉnh 4</w:t>
      </w:r>
    </w:p>
    <w:p>
      <w:pPr>
        <w:pStyle w:val="ListBullet"/>
      </w:pPr>
      <w:r>
        <w:t>B. B. Các phương án khác đều sai.</w:t>
      </w:r>
    </w:p>
    <w:p>
      <w:pPr>
        <w:pStyle w:val="ListBullet"/>
      </w:pPr>
      <w:r>
        <w:t>C. C. Đỉnh 2</w:t>
      </w:r>
    </w:p>
    <w:p>
      <w:pPr>
        <w:pStyle w:val="ListBullet"/>
      </w:pPr>
      <w:r>
        <w:t>D. D. Đỉnh 1</w:t>
      </w:r>
    </w:p>
    <w:p>
      <w:pPr>
        <w:pStyle w:val="ListBullet"/>
      </w:pPr>
      <w:r>
        <w:t>E. E. Đỉnh 5</w:t>
      </w:r>
    </w:p>
    <w:p>
      <w:pPr>
        <w:pStyle w:val="Heading1"/>
      </w:pPr>
      <w:r>
        <w:t>Câu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Đồ thị vô hướng G = (V, E) biểu diễn dưới dạng ma trận kề dưới đây.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0 1 1 0 0 1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1 0 0 1 1 1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1 0 0 1 1 0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0 1 1 0 1 1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0 1 1 1 0 0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1 1 0 1 0 0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Đồ thị này có bao nhiêu cạnh?</w:t>
            </w:r>
          </w:p>
        </w:tc>
      </w:tr>
    </w:tbl>
    <w:p>
      <w:pPr>
        <w:pStyle w:val="ListBullet"/>
      </w:pPr>
      <w:r>
        <w:t>A. A. 10 (đang chọn)</w:t>
      </w:r>
    </w:p>
    <w:p>
      <w:pPr>
        <w:pStyle w:val="ListBullet"/>
      </w:pPr>
      <w:r>
        <w:t>B. B. Các phương án khác đều sai.</w:t>
      </w:r>
    </w:p>
    <w:p>
      <w:pPr>
        <w:pStyle w:val="ListBullet"/>
      </w:pPr>
      <w:r>
        <w:t>C. C. 18</w:t>
      </w:r>
    </w:p>
    <w:p>
      <w:pPr>
        <w:pStyle w:val="ListBullet"/>
      </w:pPr>
      <w:r>
        <w:t>D. D. 9</w:t>
      </w:r>
    </w:p>
    <w:p>
      <w:pPr>
        <w:pStyle w:val="ListBullet"/>
      </w:pPr>
      <w:r>
        <w:t>E. E. 20</w:t>
      </w:r>
    </w:p>
    <w:p>
      <w:pPr>
        <w:pStyle w:val="Heading1"/>
      </w:pPr>
      <w:r>
        <w:t>Câu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Đồ thị có hướng G = (V, E) biểu diễn dưới dạng ma trận kề dưới đây.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0 1 1 0 0 1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1 0 0 1 1 1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0 0 0 1 1 0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1 1 0 0 1 1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1 0 1 0 0 0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0 0 0 1 1 0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Bán bậc ra của đỉnh 6 lớn hơn bán bậc ra của đỉnh nào?</w:t>
            </w:r>
          </w:p>
        </w:tc>
      </w:tr>
    </w:tbl>
    <w:p>
      <w:pPr>
        <w:pStyle w:val="ListBullet"/>
      </w:pPr>
      <w:r>
        <w:t>A. A. Các phương án khác đều sai.</w:t>
      </w:r>
    </w:p>
    <w:p>
      <w:pPr>
        <w:pStyle w:val="ListBullet"/>
      </w:pPr>
      <w:r>
        <w:t>B. B. 2</w:t>
      </w:r>
    </w:p>
    <w:p>
      <w:pPr>
        <w:pStyle w:val="ListBullet"/>
      </w:pPr>
      <w:r>
        <w:t>C. C. 1</w:t>
      </w:r>
    </w:p>
    <w:p>
      <w:pPr>
        <w:pStyle w:val="ListBullet"/>
      </w:pPr>
      <w:r>
        <w:t>D. D. 3</w:t>
      </w:r>
    </w:p>
    <w:p>
      <w:pPr>
        <w:pStyle w:val="ListBullet"/>
      </w:pPr>
      <w:r>
        <w:t>E. E. 4</w:t>
      </w:r>
    </w:p>
    <w:p>
      <w:pPr>
        <w:pStyle w:val="Heading1"/>
      </w:pPr>
      <w:r>
        <w:t>Câu 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Trong ma trận kề đối với đồ thị vô hướng, tổng các phần tử của ma trận bằng bao nhiêu?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Với m là số cạnh của đồ thị</w:t>
            </w:r>
          </w:p>
        </w:tc>
      </w:tr>
    </w:tbl>
    <w:p>
      <w:pPr>
        <w:pStyle w:val="ListBullet"/>
      </w:pPr>
      <w:r>
        <w:t>A. A. m</w:t>
      </w:r>
    </w:p>
    <w:p>
      <w:pPr>
        <w:pStyle w:val="ListBullet"/>
      </w:pPr>
      <w:r>
        <w:t>B. B. 2m (Đ) (đang chọn)</w:t>
      </w:r>
    </w:p>
    <w:p>
      <w:pPr>
        <w:pStyle w:val="ListBullet"/>
      </w:pPr>
      <w:r>
        <w:t>C. C. Các phương án khác đều sai.</w:t>
      </w:r>
    </w:p>
    <w:p>
      <w:pPr>
        <w:pStyle w:val="ListBullet"/>
      </w:pPr>
      <w:r>
        <w:t>D. D. m+1</w:t>
      </w:r>
    </w:p>
    <w:p>
      <w:pPr>
        <w:pStyle w:val="ListBullet"/>
      </w:pPr>
      <w:r>
        <w:t>E. E. m-1</w:t>
      </w:r>
    </w:p>
    <w:p>
      <w:pPr>
        <w:pStyle w:val="Heading1"/>
      </w:pPr>
      <w:r>
        <w:t>Câu 20</w:t>
      </w:r>
    </w:p>
    <w:p>
      <w:r>
        <w:t>Các đồ thị dưới đây thuộc cùng một loại đồ thị, đó là loại đồ thị nào?</w:t>
      </w:r>
    </w:p>
    <w:p>
      <w:pPr>
        <w:pStyle w:val="ListBullet"/>
      </w:pPr>
      <w:r>
        <w:t>A. A. Đồ thị hai phía</w:t>
      </w:r>
    </w:p>
    <w:p>
      <w:pPr>
        <w:pStyle w:val="ListBullet"/>
      </w:pPr>
      <w:r>
        <w:t>B. B. Đồ thị bánh xe</w:t>
      </w:r>
    </w:p>
    <w:p>
      <w:pPr>
        <w:pStyle w:val="ListBullet"/>
      </w:pPr>
      <w:r>
        <w:t>C. C. Đồ thị đầy đủ</w:t>
      </w:r>
    </w:p>
    <w:p>
      <w:pPr>
        <w:pStyle w:val="ListBullet"/>
      </w:pPr>
      <w:r>
        <w:t>D. D. Đồ thị vòng</w:t>
      </w:r>
    </w:p>
    <w:p>
      <w:pPr>
        <w:pStyle w:val="ListBullet"/>
      </w:pPr>
      <w:r>
        <w:t>E. E. Các phương án khác đều sai. (đang chọn)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